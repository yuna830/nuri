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algun Gothic" w:hAnsi="Malgun Gothic" w:eastAsia="Malgun Gothic"/>
          <w:b/>
          <w:color w:val="0B2545"/>
          <w:sz w:val="40"/>
        </w:rPr>
        <w:t>Woori Link 리콜 조치 요청 연동 가이드</w:t>
      </w:r>
    </w:p>
    <w:p>
      <w:pPr>
        <w:spacing w:after="280"/>
        <w:jc w:val="center"/>
      </w:pPr>
      <w:r>
        <w:rPr>
          <w:rFonts w:ascii="Malgun Gothic" w:hAnsi="Malgun Gothic" w:eastAsia="Malgun Gothic"/>
          <w:color w:val="5A6473"/>
          <w:sz w:val="21"/>
        </w:rPr>
        <w:t>어르신 앱 → DB → 보호자/복지사 화면 전달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3A5F"/>
                <w:sz w:val="21"/>
              </w:rPr>
              <w:t>핵심 요약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20"/>
              </w:rPr>
              <w:t>어르신 앱에서 리콜 조치 요청을 누르면 wl_action_records 테이블에 action_type=RECALL, action_status=PENDING 상태의 조치 기록이 생성됩니다. 보호자/복지사 화면은 이 기록을 조회해 '리콜 미조치 대상자'로 표시하면 됩니다.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2E74B5"/>
        </w:rPr>
        <w:t>1. 저장 위치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F3A5F"/>
                <w:sz w:val="19"/>
              </w:rPr>
              <w:t>항목</w:t>
            </w:r>
          </w:p>
        </w:tc>
        <w:tc>
          <w:tcPr>
            <w:tcW w:type="dxa" w:w="691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F3A5F"/>
                <w:sz w:val="19"/>
              </w:rPr>
              <w:t>내용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DB 테이블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wl_action_records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기록 의미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어르신이 요청한 리콜 조치/방문/전화 안내 기록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리콜 요청 구분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action_type = RECALL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초기 상태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action_status = PENDING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2E74B5"/>
        </w:rPr>
        <w:t>2. 저장되는 주요 컬럼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F3A5F"/>
                <w:sz w:val="19"/>
              </w:rPr>
              <w:t>컬럼</w:t>
            </w:r>
          </w:p>
        </w:tc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F3A5F"/>
                <w:sz w:val="19"/>
              </w:rPr>
              <w:t>예시 값</w:t>
            </w:r>
          </w:p>
        </w:tc>
        <w:tc>
          <w:tcPr>
            <w:tcW w:type="dxa" w:w="489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F3A5F"/>
                <w:sz w:val="19"/>
              </w:rPr>
              <w:t>설명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id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6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조치 요청 고유 ID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senior_id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3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요청한 어르신 ID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welfare_worker_id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null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담당 복지사 ID. 현재는 null 가능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action_type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RECALL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리콜 조치 요청 타입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action_subject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SENIOR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요청 주체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action_status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PENDING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미조치/진행/완료 상태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product_name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전기요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리콜 대상 제품명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note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요청 메모 + 모델명 + 리콜 사유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보호자/복지사가 확인할 상세 내용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created_at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2026-07-14T16:20:50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요청 생성 시간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updated_at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2026-07-14T16:20:50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상태 변경 시간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2E74B5"/>
        </w:rPr>
        <w:t>3. Flutter에서 생성하는 요청 Payload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F3A5F"/>
                <w:sz w:val="19"/>
              </w:rPr>
              <w:t>필드</w:t>
            </w:r>
          </w:p>
        </w:tc>
        <w:tc>
          <w:tcPr>
            <w:tcW w:type="dxa" w:w="70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F3A5F"/>
                <w:sz w:val="19"/>
              </w:rPr>
              <w:t>값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seniorId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현재 로그인한 어르신 ID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actionType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RECALL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actionSubject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SENIOR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status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PENDING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productName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리콜 제품명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note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제가 가진 제품이 리콜 대상이라고 확인되었습니다.\n모델명: DRC-LS0421\n보호자나 복지사에게 전화 또는 방문 안내를 요청합니다.\n\n제품안전정보센터 리콜 사유: ...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2E74B5"/>
        </w:rPr>
        <w:t>4. 보호자/복지사 화면에서 받아야 할 값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id: 조치 요청 ID. 상태 변경 API 호출 시 사용합니다.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seniorId: 어떤 어르신의 요청인지 식별합니다.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actionType: RECALL인 경우 리콜 조치 요청으로 표시합니다.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status: PENDING이면 '리콜 미조치 대상자'로 표시합니다.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productName: 리콜 대상 제품명입니다.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note: 모델명, 요청 메모, 제품안전정보센터 리콜 사유가 들어갑니다.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createdAt / updatedAt: 요청일과 상태 변경일 표시용입니다.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2E74B5"/>
        </w:rPr>
        <w:t>5. 조회 및 상태 변경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F3A5F"/>
                <w:sz w:val="19"/>
              </w:rPr>
              <w:t>용도</w:t>
            </w:r>
          </w:p>
        </w:tc>
        <w:tc>
          <w:tcPr>
            <w:tcW w:type="dxa" w:w="61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F3A5F"/>
                <w:sz w:val="19"/>
              </w:rPr>
              <w:t>API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전체 미조치/대기 조치 목록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GET /api/actions/pending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어르신별 조치 목록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GET /api/actions/senior/{seniorId}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복지사별 조치 목록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GET /api/actions/welfare-worker/{welfareWorkerId}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조치 상태 변경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PATCH /api/actions/{id}/status?status=COMPLETED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2E74B5"/>
        </w:rPr>
        <w:t>6. 상태값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F3A5F"/>
                <w:sz w:val="19"/>
              </w:rPr>
              <w:t>DB/API 상태</w:t>
            </w:r>
          </w:p>
        </w:tc>
        <w:tc>
          <w:tcPr>
            <w:tcW w:type="dxa" w:w="201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F3A5F"/>
                <w:sz w:val="19"/>
              </w:rPr>
              <w:t>화면 표시</w:t>
            </w:r>
          </w:p>
        </w:tc>
        <w:tc>
          <w:tcPr>
            <w:tcW w:type="dxa" w:w="51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F3A5F"/>
                <w:sz w:val="19"/>
              </w:rPr>
              <w:t>의미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PENDING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미조치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요청은 생성됐지만 아직 연락/방문 조치 전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IN_PROGRESS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조치 중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보호자/복지사가 연락 또는 방문 조치를 진행 중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COMPLETED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조치 완료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안내/방문/교환/환불 등 조치 완료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CANCELLED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취소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요청 취소 또는 조치 불필요 처리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2E74B5"/>
        </w:rPr>
        <w:t>7. 보호자/복지사 화면 구현 기준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3A5F"/>
                <w:sz w:val="21"/>
              </w:rPr>
              <w:t>필터 조건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20"/>
              </w:rPr>
              <w:t>actionType == RECALL 이고 status == PENDING 인 항목을 '리콜 미조치 대상자'로 표시합니다.</w:t>
            </w:r>
          </w:p>
        </w:tc>
      </w:tr>
    </w:tbl>
    <w:p/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목록 카드 예시: 제품명, 어르신명/ID, 요청일, 상태(미조치)를 표시합니다.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상세 화면 예시: 모델명, 요청 메모, 리콜 사유, 문의처를 표시합니다.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sz w:val="21"/>
        </w:rPr>
        <w:t>조치 후에는 PATCH API로 status를 IN_PROGRESS 또는 COMPLETED로 변경합니다.</w:t>
      </w:r>
    </w:p>
    <w:p/>
    <w:p>
      <w:pPr>
        <w:jc w:val="right"/>
      </w:pPr>
      <w:r>
        <w:rPr>
          <w:rFonts w:ascii="Malgun Gothic" w:hAnsi="Malgun Gothic" w:eastAsia="Malgun Gothic"/>
          <w:color w:val="78808C"/>
          <w:sz w:val="17"/>
        </w:rPr>
        <w:t>작성 기준: Woori Link Flutter/Spring 리콜 조치 요청 연동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